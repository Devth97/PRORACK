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
        <w:jc w:val="right"/>
      </w:pPr>
      <w:r>
        <w:t>Date: September 9, 2026</w:t>
      </w:r>
    </w:p>
    <w:p>
      <w:pPr>
        <w:spacing w:after="240"/>
        <w:jc w:val="center"/>
      </w:pPr>
      <w:r>
        <w:rPr>
          <w:b/>
          <w:u w:val="single"/>
        </w:rPr>
        <w:t>Subject: Request for Single Entry Business Visa to the People's Republic of China</w:t>
      </w:r>
    </w:p>
    <w:p>
      <w:r>
        <w:t>To,</w:t>
        <w:br/>
        <w:t>The Visa Officer</w:t>
        <w:br/>
        <w:t>Embassy of the People's Republic of China</w:t>
        <w:br/>
        <w:t>50-D, Shantipath, Chanakyapuri</w:t>
        <w:br/>
        <w:t>New Delhi - 110 021, India</w:t>
      </w:r>
    </w:p>
    <w:p>
      <w:r>
        <w:t>Dear Sir/Madam,</w:t>
      </w:r>
    </w:p>
    <w:p>
      <w:r>
        <w:t>This letter serves as an official covering letter on behalf of ProRack Storage Solutions India Private Limited, a company incorporated under the laws of India, engaged in the design, manufacture and supply of industrial storage and racking systems. We hereby request the issuance of a Single-Entry Business Visa (M-Visa) for our representative who is travelling to the People's Republic of China for official business purposes.</w:t>
      </w:r>
    </w:p>
    <w:p>
      <w:pPr>
        <w:spacing w:before="60" w:after="100"/>
      </w:pPr>
      <w:r>
        <w:rPr>
          <w:b/>
          <w:u w:val="single"/>
        </w:rPr>
        <w:t>Details of the Applicant:</w:t>
      </w:r>
    </w:p>
    <w:p>
      <w:pPr>
        <w:spacing w:after="0" w:line="240" w:lineRule="auto"/>
      </w:pPr>
      <w:r>
        <w:rPr>
          <w:b/>
        </w:rPr>
        <w:t xml:space="preserve">Name of Applicant: </w:t>
      </w:r>
      <w:r>
        <w:t>Khalandar Thameem</w:t>
      </w:r>
    </w:p>
    <w:p>
      <w:pPr>
        <w:spacing w:after="0" w:line="240" w:lineRule="auto"/>
      </w:pPr>
      <w:r>
        <w:rPr>
          <w:b/>
        </w:rPr>
        <w:t xml:space="preserve">Gender: </w:t>
      </w:r>
      <w:r>
        <w:t>Male</w:t>
      </w:r>
    </w:p>
    <w:p>
      <w:pPr>
        <w:spacing w:after="0" w:line="240" w:lineRule="auto"/>
      </w:pPr>
      <w:r>
        <w:rPr>
          <w:b/>
        </w:rPr>
        <w:t xml:space="preserve">Current Employer and Position: </w:t>
      </w:r>
      <w:r>
        <w:t>ProRack Storage Solutions India Private Limited, Full-Stack Software Engineer</w:t>
      </w:r>
    </w:p>
    <w:p>
      <w:pPr>
        <w:spacing w:after="0" w:line="240" w:lineRule="auto"/>
      </w:pPr>
      <w:r>
        <w:rPr>
          <w:b/>
        </w:rPr>
        <w:t xml:space="preserve">Passport Number: </w:t>
      </w:r>
      <w:r>
        <w:t>AD857163</w:t>
      </w:r>
    </w:p>
    <w:p>
      <w:pPr>
        <w:spacing w:after="0" w:line="240" w:lineRule="auto"/>
      </w:pPr>
      <w:r>
        <w:rPr>
          <w:b/>
        </w:rPr>
        <w:t xml:space="preserve">Date of Birth: </w:t>
      </w:r>
      <w:r>
        <w:t>18 December 2003</w:t>
      </w:r>
    </w:p>
    <w:p>
      <w:pPr>
        <w:spacing w:after="0" w:line="240" w:lineRule="auto"/>
      </w:pPr>
      <w:r>
        <w:rPr>
          <w:b/>
        </w:rPr>
        <w:t xml:space="preserve">Passport Validity: </w:t>
      </w:r>
      <w:r>
        <w:t>25/06/2035</w:t>
      </w:r>
    </w:p>
    <w:p>
      <w:pPr>
        <w:spacing w:after="0" w:line="240" w:lineRule="auto"/>
      </w:pPr>
      <w:r>
        <w:rPr>
          <w:b/>
        </w:rPr>
        <w:t xml:space="preserve">Nationality: </w:t>
      </w:r>
      <w:r>
        <w:t>Indian</w:t>
      </w:r>
    </w:p>
    <w:p>
      <w:pPr>
        <w:spacing w:after="0" w:line="240" w:lineRule="auto"/>
      </w:pPr>
      <w:r>
        <w:rPr>
          <w:b/>
        </w:rPr>
        <w:t xml:space="preserve">Planned Entry into China: </w:t>
      </w:r>
      <w:r>
        <w:t>[DD Month YYYY]</w:t>
      </w:r>
    </w:p>
    <w:p>
      <w:pPr>
        <w:spacing w:after="0" w:line="240" w:lineRule="auto"/>
      </w:pPr>
      <w:r>
        <w:rPr>
          <w:b/>
        </w:rPr>
        <w:t xml:space="preserve">Planned Departure from China: </w:t>
      </w:r>
      <w:r>
        <w:t>[DD Month YYYY]</w:t>
      </w:r>
    </w:p>
    <w:p>
      <w:pPr>
        <w:spacing w:before="100" w:after="140"/>
      </w:pPr>
      <w:r>
        <w:rPr>
          <w:b/>
        </w:rPr>
        <w:t xml:space="preserve">City of Visit: </w:t>
      </w:r>
      <w:r>
        <w:t>Changshu, Jiangsu, China</w:t>
      </w:r>
    </w:p>
    <w:p>
      <w:r>
        <w:rPr>
          <w:b/>
          <w:u w:val="single"/>
        </w:rPr>
        <w:t>Purpose of Visit:</w:t>
      </w:r>
    </w:p>
    <w:p>
      <w:r>
        <w:t>The purpose of the visit is to attend business meetings and factory discussions with our business partner, Changshu Zhida Hardware Products Co., Ltd. located in Changshu, China. The meetings are planned to discuss machinery procurement, technical specifications, and ongoing collaboration relating to machinery procurement. No business activities of a commercial or employment nature will be conducted during this visit.</w:t>
      </w:r>
    </w:p>
    <w:p>
      <w:r>
        <w:rPr>
          <w:b/>
          <w:u w:val="single"/>
        </w:rPr>
        <w:t>Details of Host Company in China:</w:t>
      </w:r>
    </w:p>
    <w:p>
      <w:pPr>
        <w:spacing w:after="0" w:line="240" w:lineRule="auto"/>
      </w:pPr>
      <w:r>
        <w:rPr>
          <w:b/>
        </w:rPr>
        <w:t xml:space="preserve">Company Name: </w:t>
      </w:r>
      <w:r>
        <w:t>Changshu Zhida Hardware Products Co., Ltd.</w:t>
      </w:r>
    </w:p>
    <w:p>
      <w:pPr>
        <w:spacing w:after="0" w:line="240" w:lineRule="auto"/>
      </w:pPr>
      <w:r>
        <w:rPr>
          <w:b/>
        </w:rPr>
        <w:t xml:space="preserve">Location: </w:t>
      </w:r>
      <w:r>
        <w:t>No. 92 of Ningbo Road, Changshu, Jiangsu, China</w:t>
      </w:r>
    </w:p>
    <w:p>
      <w:pPr>
        <w:spacing w:after="0" w:line="240" w:lineRule="auto"/>
      </w:pPr>
      <w:r>
        <w:rPr>
          <w:b/>
        </w:rPr>
        <w:t xml:space="preserve">Nature of Business: </w:t>
      </w:r>
      <w:r>
        <w:t>Hardware Manufacturing</w:t>
      </w:r>
    </w:p>
    <w:p>
      <w:pPr>
        <w:spacing w:after="0" w:line="240" w:lineRule="auto"/>
      </w:pPr>
      <w:r>
        <w:rPr>
          <w:b/>
        </w:rPr>
        <w:t xml:space="preserve">Contact Person: </w:t>
      </w:r>
      <w:r>
        <w:t>Yan Wu</w:t>
      </w:r>
    </w:p>
    <w:p>
      <w:pPr>
        <w:spacing w:after="0" w:line="240" w:lineRule="auto"/>
      </w:pPr>
      <w:r>
        <w:rPr>
          <w:b/>
        </w:rPr>
        <w:t xml:space="preserve">Phone: </w:t>
      </w:r>
      <w:r>
        <w:t>008613862323443</w:t>
      </w:r>
    </w:p>
    <w:p>
      <w:pPr>
        <w:spacing w:after="0" w:line="240" w:lineRule="auto"/>
      </w:pPr>
      <w:r>
        <w:rPr>
          <w:b/>
        </w:rPr>
        <w:t xml:space="preserve">Email: </w:t>
      </w:r>
      <w:r>
        <w:t>zhidasusanna@163.com</w:t>
      </w:r>
    </w:p>
    <w:p>
      <w:pPr>
        <w:sectPr>
          <w:headerReference w:type="default" r:id="rId9"/>
          <w:footerReference w:type="default" r:id="rId10"/>
          <w:pgSz w:w="12240" w:h="15840"/>
          <w:pgMar w:top="792" w:right="1152" w:bottom="792" w:left="1152" w:header="720" w:footer="720" w:gutter="0"/>
          <w:cols w:space="720"/>
          <w:docGrid w:linePitch="360"/>
        </w:sectPr>
      </w:pPr>
    </w:p>
    <w:p>
      <w:r>
        <w:t>All expenses including travel, accommodation, and daily allowances for this trip will be borne by ProRack Storage Solutions India Private Limited. Our representative will depart from China to India upon completion of the scheduled visit on [planned departure date].</w:t>
      </w:r>
    </w:p>
    <w:p>
      <w:r>
        <w:t>We assure the Chinese Consulate that our representative will abide by all visa conditions, will not engage in any unauthorized activities, and will return to India within the stipulated visa period. Should you require any additional information or documentation, please do not hesitate to contact us.</w:t>
      </w:r>
    </w:p>
    <w:p>
      <w:r>
        <w:t>Thanking you for your kind consideration.</w:t>
        <w:br/>
        <w:t>Yours faithfully,</w:t>
      </w:r>
    </w:p>
    <w:p>
      <w:r>
        <w:rPr>
          <w:b/>
        </w:rPr>
        <w:t>ProRack Storage Solutions India Private Limited</w:t>
      </w:r>
    </w:p>
    <w:p>
      <w:r>
        <w:br/>
        <w:br/>
        <w:t>[Authorized Signatory]</w:t>
        <w:br/>
        <w:t>[Designation]</w:t>
        <w:br/>
        <w:t>[Signature and Company Seal]</w:t>
      </w:r>
    </w:p>
    <w:sectPr w:rsidR="00FC693F" w:rsidRPr="0006063C" w:rsidSect="00034616">
      <w:pgSz w:w="12240" w:h="15840"/>
      <w:pgMar w:top="792"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5"/>
      </w:rPr>
      <w:t>ProRack Storage Solutions India Private Limited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8" w:space="5" w:color="F15A24"/>
      </w:pBdr>
    </w:pPr>
    <w:r>
      <w:rPr>
        <w:rFonts w:ascii="Arial" w:hAnsi="Arial"/>
        <w:b/>
        <w:color w:val="F15A24"/>
        <w:sz w:val="38"/>
      </w:rPr>
      <w:t>PRO RACK</w:t>
    </w:r>
    <w:r>
      <w:rPr>
        <w:rFonts w:ascii="Arial" w:hAnsi="Arial"/>
        <w:b/>
        <w:color w:val="323232"/>
        <w:sz w:val="14"/>
      </w:rPr>
      <w:br/>
      <w:t>STORAGE SOLUTIONS INDIA PRIVATE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Covering Letter for Khalandar Thameem China Business Visa</dc:title>
  <dc:subject>Request for Single Entry Business Visa</dc:subject>
  <dc:creator>ProRack Storage Solutions India Private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